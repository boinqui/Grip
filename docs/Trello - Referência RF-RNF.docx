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REFERÊNCIA RF / RNF — CARDS DO TRELLO</w:t>
      </w:r>
    </w:p>
    <w:p>
      <w:pPr>
        <w:jc w:val="center"/>
      </w:pPr>
      <w:r>
        <w:rPr>
          <w:rFonts w:ascii="Calibri" w:hAnsi="Calibri"/>
          <w:sz w:val="24"/>
        </w:rPr>
        <w:t>Projeto GRIP — 2026</w:t>
      </w:r>
    </w:p>
    <w:p/>
    <w:p>
      <w:r>
        <w:rPr>
          <w:b/>
        </w:rPr>
        <w:t xml:space="preserve">Legenda:  </w:t>
      </w:r>
      <w:r>
        <w:t xml:space="preserve">Branco = Sprint 1 (feito)   |   </w:t>
      </w:r>
      <w:r>
        <w:t xml:space="preserve">Amarelo = Sprint 2 (pendente/em andamento)   |   </w:t>
      </w:r>
      <w:r>
        <w:t>Verde = concluído (DONE)</w:t>
      </w:r>
    </w:p>
    <w:p/>
    <w:p>
      <w:pPr>
        <w:pStyle w:val="Heading1"/>
      </w:pPr>
      <w:r>
        <w:t>1. Correções de Numeração Necessárias no Trello</w:t>
      </w:r>
    </w:p>
    <w:p>
      <w:r>
        <w:t>Os cards abaixo estão numerados de forma inconsistente com o documento de especificação. Renomear conforme indicado: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37"/>
          </w:tcPr>
          <w:p/>
        </w:tc>
        <w:tc>
          <w:tcPr>
            <w:tcW w:type="dxa" w:w="2837"/>
          </w:tcPr>
          <w:p/>
        </w:tc>
        <w:tc>
          <w:tcPr>
            <w:tcW w:type="dxa" w:w="2837"/>
          </w:tcPr>
          <w:p/>
        </w:tc>
      </w:tr>
      <w:tr>
        <w:tc>
          <w:tcPr>
            <w:tcW w:type="dxa" w:w="2837"/>
            <w:shd w:val="clear" w:color="auto" w:fill="f2f2f2"/>
          </w:tcPr>
          <w:p>
            <w:r>
              <w:rPr>
                <w:b/>
              </w:rPr>
              <w:t>Card atual no Trello</w:t>
            </w:r>
          </w:p>
        </w:tc>
        <w:tc>
          <w:tcPr>
            <w:tcW w:type="dxa" w:w="2837"/>
            <w:shd w:val="clear" w:color="auto" w:fill="f2f2f2"/>
          </w:tcPr>
          <w:p>
            <w:r>
              <w:rPr>
                <w:b/>
              </w:rPr>
              <w:t>Renomear para</w:t>
            </w:r>
          </w:p>
        </w:tc>
        <w:tc>
          <w:tcPr>
            <w:tcW w:type="dxa" w:w="2837"/>
            <w:shd w:val="clear" w:color="auto" w:fill="f2f2f2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2837"/>
            <w:shd w:val="clear" w:color="auto" w:fill="fff2cc"/>
          </w:tcPr>
          <w:p>
            <w:r>
              <w:t>RNF04 — Identificar usuário autenticado</w:t>
            </w:r>
          </w:p>
        </w:tc>
        <w:tc>
          <w:tcPr>
            <w:tcW w:type="dxa" w:w="2837"/>
            <w:shd w:val="clear" w:color="auto" w:fill="fff2cc"/>
          </w:tcPr>
          <w:p>
            <w:r>
              <w:t>RNF 4 ✅</w:t>
            </w:r>
          </w:p>
        </w:tc>
        <w:tc>
          <w:tcPr>
            <w:tcW w:type="dxa" w:w="2837"/>
            <w:shd w:val="clear" w:color="auto" w:fill="FFFFFF"/>
          </w:tcPr>
          <w:p>
            <w:r>
              <w:t>Numeração já correta no Trello, mas precisa alinhar com o doc</w:t>
            </w:r>
          </w:p>
        </w:tc>
      </w:tr>
      <w:tr>
        <w:tc>
          <w:tcPr>
            <w:tcW w:type="dxa" w:w="2837"/>
            <w:shd w:val="clear" w:color="auto" w:fill="fff2cc"/>
          </w:tcPr>
          <w:p>
            <w:r>
              <w:t>RNF05 — Controlar e gerenciar sessão</w:t>
            </w:r>
          </w:p>
        </w:tc>
        <w:tc>
          <w:tcPr>
            <w:tcW w:type="dxa" w:w="2837"/>
            <w:shd w:val="clear" w:color="auto" w:fill="fff2cc"/>
          </w:tcPr>
          <w:p>
            <w:r>
              <w:t>RNF 5</w:t>
            </w:r>
          </w:p>
        </w:tc>
        <w:tc>
          <w:tcPr>
            <w:tcW w:type="dxa" w:w="2837"/>
            <w:shd w:val="clear" w:color="auto" w:fill="FFFFFF"/>
          </w:tcPr>
          <w:p>
            <w:r>
              <w:t>Deslocamento após inclusão de NRF 10 no doc</w:t>
            </w:r>
          </w:p>
        </w:tc>
      </w:tr>
      <w:tr>
        <w:tc>
          <w:tcPr>
            <w:tcW w:type="dxa" w:w="2837"/>
            <w:shd w:val="clear" w:color="auto" w:fill="fff2cc"/>
          </w:tcPr>
          <w:p>
            <w:r>
              <w:t>RNF06 — Exigir autenticação para URLs</w:t>
            </w:r>
          </w:p>
        </w:tc>
        <w:tc>
          <w:tcPr>
            <w:tcW w:type="dxa" w:w="2837"/>
            <w:shd w:val="clear" w:color="auto" w:fill="fff2cc"/>
          </w:tcPr>
          <w:p>
            <w:r>
              <w:t>RNF 6</w:t>
            </w:r>
          </w:p>
        </w:tc>
        <w:tc>
          <w:tcPr>
            <w:tcW w:type="dxa" w:w="2837"/>
            <w:shd w:val="clear" w:color="auto" w:fill="FFFFFF"/>
          </w:tcPr>
          <w:p>
            <w:r>
              <w:t>Deslocamento</w:t>
            </w:r>
          </w:p>
        </w:tc>
      </w:tr>
      <w:tr>
        <w:tc>
          <w:tcPr>
            <w:tcW w:type="dxa" w:w="2837"/>
            <w:shd w:val="clear" w:color="auto" w:fill="fff2cc"/>
          </w:tcPr>
          <w:p>
            <w:r>
              <w:t>RNF07 — Expirar sessão após timeout</w:t>
            </w:r>
          </w:p>
        </w:tc>
        <w:tc>
          <w:tcPr>
            <w:tcW w:type="dxa" w:w="2837"/>
            <w:shd w:val="clear" w:color="auto" w:fill="fff2cc"/>
          </w:tcPr>
          <w:p>
            <w:r>
              <w:t>RNF 7</w:t>
            </w:r>
          </w:p>
        </w:tc>
        <w:tc>
          <w:tcPr>
            <w:tcW w:type="dxa" w:w="2837"/>
            <w:shd w:val="clear" w:color="auto" w:fill="FFFFFF"/>
          </w:tcPr>
          <w:p>
            <w:r>
              <w:t>Deslocamento</w:t>
            </w:r>
          </w:p>
        </w:tc>
      </w:tr>
      <w:tr>
        <w:tc>
          <w:tcPr>
            <w:tcW w:type="dxa" w:w="2837"/>
            <w:shd w:val="clear" w:color="auto" w:fill="fff2cc"/>
          </w:tcPr>
          <w:p>
            <w:r>
              <w:t>RNF08 — Fazer upload da imagem do avatar</w:t>
            </w:r>
          </w:p>
        </w:tc>
        <w:tc>
          <w:tcPr>
            <w:tcW w:type="dxa" w:w="2837"/>
            <w:shd w:val="clear" w:color="auto" w:fill="fff2cc"/>
          </w:tcPr>
          <w:p>
            <w:r>
              <w:t>RNF 8</w:t>
            </w:r>
          </w:p>
        </w:tc>
        <w:tc>
          <w:tcPr>
            <w:tcW w:type="dxa" w:w="2837"/>
            <w:shd w:val="clear" w:color="auto" w:fill="FFFFFF"/>
          </w:tcPr>
          <w:p>
            <w:r>
              <w:t>Deslocamento</w:t>
            </w:r>
          </w:p>
        </w:tc>
      </w:tr>
      <w:tr>
        <w:tc>
          <w:tcPr>
            <w:tcW w:type="dxa" w:w="2837"/>
            <w:shd w:val="clear" w:color="auto" w:fill="fff2cc"/>
          </w:tcPr>
          <w:p>
            <w:r>
              <w:t>RNF16 — Modelagem Banco de Dados</w:t>
            </w:r>
          </w:p>
        </w:tc>
        <w:tc>
          <w:tcPr>
            <w:tcW w:type="dxa" w:w="2837"/>
            <w:shd w:val="clear" w:color="auto" w:fill="fff2cc"/>
          </w:tcPr>
          <w:p>
            <w:r>
              <w:t>RNF 3</w:t>
            </w:r>
          </w:p>
        </w:tc>
        <w:tc>
          <w:tcPr>
            <w:tcW w:type="dxa" w:w="2837"/>
            <w:shd w:val="clear" w:color="auto" w:fill="FFFFFF"/>
          </w:tcPr>
          <w:p>
            <w:r>
              <w:t>Numeração fora do padrão — corresponde a Persistir BD</w:t>
            </w:r>
          </w:p>
        </w:tc>
      </w:tr>
      <w:tr>
        <w:tc>
          <w:tcPr>
            <w:tcW w:type="dxa" w:w="2837"/>
            <w:shd w:val="clear" w:color="auto" w:fill="fff2cc"/>
          </w:tcPr>
          <w:p>
            <w:r>
              <w:t>RF01 — Gerenciar Cadastro de Professores</w:t>
            </w:r>
          </w:p>
        </w:tc>
        <w:tc>
          <w:tcPr>
            <w:tcW w:type="dxa" w:w="2837"/>
            <w:shd w:val="clear" w:color="auto" w:fill="fff2cc"/>
          </w:tcPr>
          <w:p>
            <w:r>
              <w:t>RF 1</w:t>
            </w:r>
          </w:p>
        </w:tc>
        <w:tc>
          <w:tcPr>
            <w:tcW w:type="dxa" w:w="2837"/>
            <w:shd w:val="clear" w:color="auto" w:fill="FFFFFF"/>
          </w:tcPr>
          <w:p>
            <w:r>
              <w:t>Numeração já correta no Trello</w:t>
            </w:r>
          </w:p>
        </w:tc>
      </w:tr>
      <w:tr>
        <w:tc>
          <w:tcPr>
            <w:tcW w:type="dxa" w:w="2837"/>
            <w:shd w:val="clear" w:color="auto" w:fill="fff2cc"/>
          </w:tcPr>
          <w:p>
            <w:r>
              <w:t>RF02 — Gerenciar Cadastro de Alunos</w:t>
            </w:r>
          </w:p>
        </w:tc>
        <w:tc>
          <w:tcPr>
            <w:tcW w:type="dxa" w:w="2837"/>
            <w:shd w:val="clear" w:color="auto" w:fill="fff2cc"/>
          </w:tcPr>
          <w:p>
            <w:r>
              <w:t>RF 2</w:t>
            </w:r>
          </w:p>
        </w:tc>
        <w:tc>
          <w:tcPr>
            <w:tcW w:type="dxa" w:w="2837"/>
            <w:shd w:val="clear" w:color="auto" w:fill="FFFFFF"/>
          </w:tcPr>
          <w:p>
            <w:r>
              <w:t>Numeração já correta no Trello</w:t>
            </w:r>
          </w:p>
        </w:tc>
      </w:tr>
      <w:tr>
        <w:tc>
          <w:tcPr>
            <w:tcW w:type="dxa" w:w="2837"/>
            <w:shd w:val="clear" w:color="auto" w:fill="fff2cc"/>
          </w:tcPr>
          <w:p>
            <w:r>
              <w:t>RF03 — Gerenciar Cadastro de Aulas</w:t>
            </w:r>
          </w:p>
        </w:tc>
        <w:tc>
          <w:tcPr>
            <w:tcW w:type="dxa" w:w="2837"/>
            <w:shd w:val="clear" w:color="auto" w:fill="fff2cc"/>
          </w:tcPr>
          <w:p>
            <w:r>
              <w:t>RF 3</w:t>
            </w:r>
          </w:p>
        </w:tc>
        <w:tc>
          <w:tcPr>
            <w:tcW w:type="dxa" w:w="2837"/>
            <w:shd w:val="clear" w:color="auto" w:fill="FFFFFF"/>
          </w:tcPr>
          <w:p>
            <w:r>
              <w:t>Numeração já correta no Trello</w:t>
            </w:r>
          </w:p>
        </w:tc>
      </w:tr>
    </w:tbl>
    <w:p/>
    <w:p>
      <w:pPr>
        <w:pStyle w:val="Heading1"/>
      </w:pPr>
      <w:r>
        <w:t>2. Coluna: A FAZER (TO 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37"/>
          </w:tcPr>
          <w:p/>
        </w:tc>
        <w:tc>
          <w:tcPr>
            <w:tcW w:type="dxa" w:w="2837"/>
          </w:tcPr>
          <w:p/>
        </w:tc>
        <w:tc>
          <w:tcPr>
            <w:tcW w:type="dxa" w:w="2837"/>
          </w:tcPr>
          <w:p/>
        </w:tc>
      </w:tr>
      <w:tr>
        <w:tc>
          <w:tcPr>
            <w:tcW w:type="dxa" w:w="2837"/>
            <w:shd w:val="clear" w:color="auto" w:fill="f2f2f2"/>
          </w:tcPr>
          <w:p>
            <w:r>
              <w:rPr>
                <w:b/>
              </w:rPr>
              <w:t>Card no Trello</w:t>
            </w:r>
          </w:p>
        </w:tc>
        <w:tc>
          <w:tcPr>
            <w:tcW w:type="dxa" w:w="2837"/>
            <w:shd w:val="clear" w:color="auto" w:fill="f2f2f2"/>
          </w:tcPr>
          <w:p>
            <w:r>
              <w:rPr>
                <w:b/>
              </w:rPr>
              <w:t>RF / RNF</w:t>
            </w:r>
          </w:p>
        </w:tc>
        <w:tc>
          <w:tcPr>
            <w:tcW w:type="dxa" w:w="2837"/>
            <w:shd w:val="clear" w:color="auto" w:fill="f2f2f2"/>
          </w:tcPr>
          <w:p>
            <w:r>
              <w:rPr>
                <w:b/>
              </w:rPr>
              <w:t>Requisito correspondente</w:t>
            </w:r>
          </w:p>
        </w:tc>
      </w:tr>
      <w:tr>
        <w:tc>
          <w:tcPr>
            <w:tcW w:type="dxa" w:w="2837"/>
            <w:shd w:val="clear" w:color="auto" w:fill="fff2cc"/>
          </w:tcPr>
          <w:p>
            <w:r>
              <w:t>verificar se os campos de todos os formularios estao ok</w:t>
            </w:r>
          </w:p>
        </w:tc>
        <w:tc>
          <w:tcPr>
            <w:tcW w:type="dxa" w:w="2837"/>
            <w:shd w:val="clear" w:color="auto" w:fill="fff2cc"/>
          </w:tcPr>
          <w:p>
            <w:r>
              <w:t>RNF 2</w:t>
            </w:r>
          </w:p>
        </w:tc>
        <w:tc>
          <w:tcPr>
            <w:tcW w:type="dxa" w:w="2837"/>
            <w:shd w:val="clear" w:color="auto" w:fill="fff2cc"/>
          </w:tcPr>
          <w:p>
            <w:r>
              <w:t>Validar campos de entrada em todos os formulários</w:t>
            </w:r>
          </w:p>
        </w:tc>
      </w:tr>
      <w:tr>
        <w:tc>
          <w:tcPr>
            <w:tcW w:type="dxa" w:w="2837"/>
            <w:shd w:val="clear" w:color="auto" w:fill="fff2cc"/>
          </w:tcPr>
          <w:p>
            <w:r>
              <w:t>Verificar Responsividade Em Todas as Telas</w:t>
            </w:r>
          </w:p>
        </w:tc>
        <w:tc>
          <w:tcPr>
            <w:tcW w:type="dxa" w:w="2837"/>
            <w:shd w:val="clear" w:color="auto" w:fill="fff2cc"/>
          </w:tcPr>
          <w:p>
            <w:r>
              <w:t>RNF 1</w:t>
            </w:r>
          </w:p>
        </w:tc>
        <w:tc>
          <w:tcPr>
            <w:tcW w:type="dxa" w:w="2837"/>
            <w:shd w:val="clear" w:color="auto" w:fill="fff2cc"/>
          </w:tcPr>
          <w:p>
            <w:r>
              <w:t>Interface responsiva</w:t>
            </w:r>
          </w:p>
        </w:tc>
      </w:tr>
      <w:tr>
        <w:tc>
          <w:tcPr>
            <w:tcW w:type="dxa" w:w="2837"/>
            <w:shd w:val="clear" w:color="auto" w:fill="fff2cc"/>
          </w:tcPr>
          <w:p>
            <w:r>
              <w:t>adicionar imagens!!!</w:t>
            </w:r>
          </w:p>
        </w:tc>
        <w:tc>
          <w:tcPr>
            <w:tcW w:type="dxa" w:w="2837"/>
            <w:shd w:val="clear" w:color="auto" w:fill="fff2cc"/>
          </w:tcPr>
          <w:p>
            <w:r>
              <w:t>RNF 1</w:t>
            </w:r>
          </w:p>
        </w:tc>
        <w:tc>
          <w:tcPr>
            <w:tcW w:type="dxa" w:w="2837"/>
            <w:shd w:val="clear" w:color="auto" w:fill="fff2cc"/>
          </w:tcPr>
          <w:p>
            <w:r>
              <w:t>Interface user-friendly</w:t>
            </w:r>
          </w:p>
        </w:tc>
      </w:tr>
      <w:tr>
        <w:tc>
          <w:tcPr>
            <w:tcW w:type="dxa" w:w="2837"/>
            <w:shd w:val="clear" w:color="auto" w:fill="fff2cc"/>
          </w:tcPr>
          <w:p>
            <w:r>
              <w:t>quando a pessoa criar a conta, colocar o modal</w:t>
            </w:r>
          </w:p>
        </w:tc>
        <w:tc>
          <w:tcPr>
            <w:tcW w:type="dxa" w:w="2837"/>
            <w:shd w:val="clear" w:color="auto" w:fill="fff2cc"/>
          </w:tcPr>
          <w:p>
            <w:r>
              <w:t>RNF 2</w:t>
            </w:r>
          </w:p>
        </w:tc>
        <w:tc>
          <w:tcPr>
            <w:tcW w:type="dxa" w:w="2837"/>
            <w:shd w:val="clear" w:color="auto" w:fill="fff2cc"/>
          </w:tcPr>
          <w:p>
            <w:r>
              <w:t>Feedback padronizado ao usuário</w:t>
            </w:r>
          </w:p>
        </w:tc>
      </w:tr>
      <w:tr>
        <w:tc>
          <w:tcPr>
            <w:tcW w:type="dxa" w:w="2837"/>
            <w:shd w:val="clear" w:color="auto" w:fill="fff2cc"/>
          </w:tcPr>
          <w:p>
            <w:r>
              <w:t>quando criar conta, redirecionar pra tela de perfil</w:t>
            </w:r>
          </w:p>
        </w:tc>
        <w:tc>
          <w:tcPr>
            <w:tcW w:type="dxa" w:w="2837"/>
            <w:shd w:val="clear" w:color="auto" w:fill="fff2cc"/>
          </w:tcPr>
          <w:p>
            <w:r>
              <w:t>RF 2</w:t>
            </w:r>
          </w:p>
        </w:tc>
        <w:tc>
          <w:tcPr>
            <w:tcW w:type="dxa" w:w="2837"/>
            <w:shd w:val="clear" w:color="auto" w:fill="fff2cc"/>
          </w:tcPr>
          <w:p>
            <w:r>
              <w:t>Gerenciar Cadastro de Alunos</w:t>
            </w:r>
          </w:p>
        </w:tc>
      </w:tr>
      <w:tr>
        <w:tc>
          <w:tcPr>
            <w:tcW w:type="dxa" w:w="2837"/>
            <w:shd w:val="clear" w:color="auto" w:fill="fff2cc"/>
          </w:tcPr>
          <w:p>
            <w:r>
              <w:t>arrumar professores-perfil para coincidir com o banco</w:t>
            </w:r>
          </w:p>
        </w:tc>
        <w:tc>
          <w:tcPr>
            <w:tcW w:type="dxa" w:w="2837"/>
            <w:shd w:val="clear" w:color="auto" w:fill="fff2cc"/>
          </w:tcPr>
          <w:p>
            <w:r>
              <w:t>RF 1</w:t>
            </w:r>
          </w:p>
        </w:tc>
        <w:tc>
          <w:tcPr>
            <w:tcW w:type="dxa" w:w="2837"/>
            <w:shd w:val="clear" w:color="auto" w:fill="fff2cc"/>
          </w:tcPr>
          <w:p>
            <w:r>
              <w:t>Gerenciar Cadastro de Professores</w:t>
            </w:r>
          </w:p>
        </w:tc>
      </w:tr>
      <w:tr>
        <w:tc>
          <w:tcPr>
            <w:tcW w:type="dxa" w:w="2837"/>
            <w:shd w:val="clear" w:color="auto" w:fill="fff2cc"/>
          </w:tcPr>
          <w:p>
            <w:r>
              <w:t>adicionar imagens no banco</w:t>
            </w:r>
          </w:p>
        </w:tc>
        <w:tc>
          <w:tcPr>
            <w:tcW w:type="dxa" w:w="2837"/>
            <w:shd w:val="clear" w:color="auto" w:fill="fff2cc"/>
          </w:tcPr>
          <w:p>
            <w:r>
              <w:t>RNF 8</w:t>
            </w:r>
          </w:p>
        </w:tc>
        <w:tc>
          <w:tcPr>
            <w:tcW w:type="dxa" w:w="2837"/>
            <w:shd w:val="clear" w:color="auto" w:fill="fff2cc"/>
          </w:tcPr>
          <w:p>
            <w:r>
              <w:t>Upload de imagem do avatar</w:t>
            </w:r>
          </w:p>
        </w:tc>
      </w:tr>
      <w:tr>
        <w:tc>
          <w:tcPr>
            <w:tcW w:type="dxa" w:w="2837"/>
            <w:shd w:val="clear" w:color="auto" w:fill="fff2cc"/>
          </w:tcPr>
          <w:p>
            <w:r>
              <w:t>Corrigir path das Imagens</w:t>
            </w:r>
          </w:p>
        </w:tc>
        <w:tc>
          <w:tcPr>
            <w:tcW w:type="dxa" w:w="2837"/>
            <w:shd w:val="clear" w:color="auto" w:fill="fff2cc"/>
          </w:tcPr>
          <w:p>
            <w:r>
              <w:t>RNF 8</w:t>
            </w:r>
          </w:p>
        </w:tc>
        <w:tc>
          <w:tcPr>
            <w:tcW w:type="dxa" w:w="2837"/>
            <w:shd w:val="clear" w:color="auto" w:fill="fff2cc"/>
          </w:tcPr>
          <w:p>
            <w:r>
              <w:t>Upload de imagem do avatar</w:t>
            </w:r>
          </w:p>
        </w:tc>
      </w:tr>
      <w:tr>
        <w:tc>
          <w:tcPr>
            <w:tcW w:type="dxa" w:w="2837"/>
            <w:shd w:val="clear" w:color="auto" w:fill="fff2cc"/>
          </w:tcPr>
          <w:p>
            <w:r>
              <w:t>atualizar foto professor</w:t>
            </w:r>
          </w:p>
        </w:tc>
        <w:tc>
          <w:tcPr>
            <w:tcW w:type="dxa" w:w="2837"/>
            <w:shd w:val="clear" w:color="auto" w:fill="fff2cc"/>
          </w:tcPr>
          <w:p>
            <w:r>
              <w:t>RNF 8</w:t>
            </w:r>
          </w:p>
        </w:tc>
        <w:tc>
          <w:tcPr>
            <w:tcW w:type="dxa" w:w="2837"/>
            <w:shd w:val="clear" w:color="auto" w:fill="fff2cc"/>
          </w:tcPr>
          <w:p>
            <w:r>
              <w:t>Upload de imagem do avatar</w:t>
            </w:r>
          </w:p>
        </w:tc>
      </w:tr>
      <w:tr>
        <w:tc>
          <w:tcPr>
            <w:tcW w:type="dxa" w:w="2837"/>
            <w:shd w:val="clear" w:color="auto" w:fill="fff2cc"/>
          </w:tcPr>
          <w:p>
            <w:r>
              <w:t>adicionar os avisos bonitinhos, sem ser proprio do javascript</w:t>
            </w:r>
          </w:p>
        </w:tc>
        <w:tc>
          <w:tcPr>
            <w:tcW w:type="dxa" w:w="2837"/>
            <w:shd w:val="clear" w:color="auto" w:fill="fff2cc"/>
          </w:tcPr>
          <w:p>
            <w:r>
              <w:t>RNF 2</w:t>
            </w:r>
          </w:p>
        </w:tc>
        <w:tc>
          <w:tcPr>
            <w:tcW w:type="dxa" w:w="2837"/>
            <w:shd w:val="clear" w:color="auto" w:fill="fff2cc"/>
          </w:tcPr>
          <w:p>
            <w:r>
              <w:t>Feedback padronizado ao usuário</w:t>
            </w:r>
          </w:p>
        </w:tc>
      </w:tr>
      <w:tr>
        <w:tc>
          <w:tcPr>
            <w:tcW w:type="dxa" w:w="2837"/>
            <w:shd w:val="clear" w:color="auto" w:fill="fff2cc"/>
          </w:tcPr>
          <w:p>
            <w:r>
              <w:t>Inserir Filtro</w:t>
            </w:r>
          </w:p>
        </w:tc>
        <w:tc>
          <w:tcPr>
            <w:tcW w:type="dxa" w:w="2837"/>
            <w:shd w:val="clear" w:color="auto" w:fill="fff2cc"/>
          </w:tcPr>
          <w:p>
            <w:r>
              <w:t>RNF 9</w:t>
            </w:r>
          </w:p>
        </w:tc>
        <w:tc>
          <w:tcPr>
            <w:tcW w:type="dxa" w:w="2837"/>
            <w:shd w:val="clear" w:color="auto" w:fill="fff2cc"/>
          </w:tcPr>
          <w:p>
            <w:r>
              <w:t>Filtros de pesquisa (Aulas, Professores)</w:t>
            </w:r>
          </w:p>
        </w:tc>
      </w:tr>
      <w:tr>
        <w:tc>
          <w:tcPr>
            <w:tcW w:type="dxa" w:w="2837"/>
            <w:shd w:val="clear" w:color="auto" w:fill="fff2cc"/>
          </w:tcPr>
          <w:p>
            <w:r>
              <w:t>RNF08 — Fazer upload da imagem do avatar  ⚠️ renomear para RNF 8</w:t>
            </w:r>
          </w:p>
        </w:tc>
        <w:tc>
          <w:tcPr>
            <w:tcW w:type="dxa" w:w="2837"/>
            <w:shd w:val="clear" w:color="auto" w:fill="fff2cc"/>
          </w:tcPr>
          <w:p>
            <w:r>
              <w:t>RNF 8</w:t>
            </w:r>
          </w:p>
        </w:tc>
        <w:tc>
          <w:tcPr>
            <w:tcW w:type="dxa" w:w="2837"/>
            <w:shd w:val="clear" w:color="auto" w:fill="fff2cc"/>
          </w:tcPr>
          <w:p>
            <w:r>
              <w:t>Upload de imagem do avatar</w:t>
            </w:r>
          </w:p>
        </w:tc>
      </w:tr>
      <w:tr>
        <w:tc>
          <w:tcPr>
            <w:tcW w:type="dxa" w:w="2837"/>
            <w:shd w:val="clear" w:color="auto" w:fill="fff2cc"/>
          </w:tcPr>
          <w:p>
            <w:r>
              <w:t>FUNCIONALIDADE EXTRA — arrumar a parte de agendar aula</w:t>
            </w:r>
          </w:p>
        </w:tc>
        <w:tc>
          <w:tcPr>
            <w:tcW w:type="dxa" w:w="2837"/>
            <w:shd w:val="clear" w:color="auto" w:fill="fff2cc"/>
          </w:tcPr>
          <w:p>
            <w:r>
              <w:t>RF 4</w:t>
            </w:r>
          </w:p>
        </w:tc>
        <w:tc>
          <w:tcPr>
            <w:tcW w:type="dxa" w:w="2837"/>
            <w:shd w:val="clear" w:color="auto" w:fill="fff2cc"/>
          </w:tcPr>
          <w:p>
            <w:r>
              <w:t>Agendar aula online de ballet</w:t>
            </w:r>
          </w:p>
        </w:tc>
      </w:tr>
      <w:tr>
        <w:tc>
          <w:tcPr>
            <w:tcW w:type="dxa" w:w="2837"/>
            <w:shd w:val="clear" w:color="auto" w:fill="fff2cc"/>
          </w:tcPr>
          <w:p>
            <w:r>
              <w:t>RNF06 — Exigir autenticação  ⚠️ renomear para RNF 6</w:t>
            </w:r>
          </w:p>
        </w:tc>
        <w:tc>
          <w:tcPr>
            <w:tcW w:type="dxa" w:w="2837"/>
            <w:shd w:val="clear" w:color="auto" w:fill="fff2cc"/>
          </w:tcPr>
          <w:p>
            <w:r>
              <w:t>RNF 6</w:t>
            </w:r>
          </w:p>
        </w:tc>
        <w:tc>
          <w:tcPr>
            <w:tcW w:type="dxa" w:w="2837"/>
            <w:shd w:val="clear" w:color="auto" w:fill="fff2cc"/>
          </w:tcPr>
          <w:p>
            <w:r>
              <w:t>Exigir autenticação para URLs protegidas</w:t>
            </w:r>
          </w:p>
        </w:tc>
      </w:tr>
      <w:tr>
        <w:tc>
          <w:tcPr>
            <w:tcW w:type="dxa" w:w="2837"/>
            <w:shd w:val="clear" w:color="auto" w:fill="fff2cc"/>
          </w:tcPr>
          <w:p>
            <w:r>
              <w:t>RNF05 — Controlar e gerenciar sessão  ⚠️ renomear para RNF 5</w:t>
            </w:r>
          </w:p>
        </w:tc>
        <w:tc>
          <w:tcPr>
            <w:tcW w:type="dxa" w:w="2837"/>
            <w:shd w:val="clear" w:color="auto" w:fill="fff2cc"/>
          </w:tcPr>
          <w:p>
            <w:r>
              <w:t>RNF 5</w:t>
            </w:r>
          </w:p>
        </w:tc>
        <w:tc>
          <w:tcPr>
            <w:tcW w:type="dxa" w:w="2837"/>
            <w:shd w:val="clear" w:color="auto" w:fill="fff2cc"/>
          </w:tcPr>
          <w:p>
            <w:r>
              <w:t>Controlar e gerenciar sessão</w:t>
            </w:r>
          </w:p>
        </w:tc>
      </w:tr>
      <w:tr>
        <w:tc>
          <w:tcPr>
            <w:tcW w:type="dxa" w:w="2837"/>
            <w:shd w:val="clear" w:color="auto" w:fill="fff2cc"/>
          </w:tcPr>
          <w:p>
            <w:r>
              <w:t>alert do js ta aparecendo quando removo uma aula/aluno</w:t>
            </w:r>
          </w:p>
        </w:tc>
        <w:tc>
          <w:tcPr>
            <w:tcW w:type="dxa" w:w="2837"/>
            <w:shd w:val="clear" w:color="auto" w:fill="fff2cc"/>
          </w:tcPr>
          <w:p>
            <w:r>
              <w:t>RNF 2</w:t>
            </w:r>
          </w:p>
        </w:tc>
        <w:tc>
          <w:tcPr>
            <w:tcW w:type="dxa" w:w="2837"/>
            <w:shd w:val="clear" w:color="auto" w:fill="fff2cc"/>
          </w:tcPr>
          <w:p>
            <w:r>
              <w:t>Bug — validação/feedback</w:t>
            </w:r>
          </w:p>
        </w:tc>
      </w:tr>
      <w:tr>
        <w:tc>
          <w:tcPr>
            <w:tcW w:type="dxa" w:w="2837"/>
            <w:shd w:val="clear" w:color="auto" w:fill="fff2cc"/>
          </w:tcPr>
          <w:p>
            <w:r>
              <w:t>onde substitui o Entrar do botao, mudar para primeiro nome</w:t>
            </w:r>
          </w:p>
        </w:tc>
        <w:tc>
          <w:tcPr>
            <w:tcW w:type="dxa" w:w="2837"/>
            <w:shd w:val="clear" w:color="auto" w:fill="fff2cc"/>
          </w:tcPr>
          <w:p>
            <w:r>
              <w:t>RNF 4</w:t>
            </w:r>
          </w:p>
        </w:tc>
        <w:tc>
          <w:tcPr>
            <w:tcW w:type="dxa" w:w="2837"/>
            <w:shd w:val="clear" w:color="auto" w:fill="fff2cc"/>
          </w:tcPr>
          <w:p>
            <w:r>
              <w:t>Identificar usuário autenticado</w:t>
            </w:r>
          </w:p>
        </w:tc>
      </w:tr>
      <w:tr>
        <w:tc>
          <w:tcPr>
            <w:tcW w:type="dxa" w:w="2837"/>
            <w:shd w:val="clear" w:color="auto" w:fill="FFFFFF"/>
          </w:tcPr>
          <w:p>
            <w:r>
              <w:t>arrumar o trello para colocar RF(numero) ou RNF(numero)</w:t>
            </w:r>
          </w:p>
        </w:tc>
        <w:tc>
          <w:tcPr>
            <w:tcW w:type="dxa" w:w="2837"/>
            <w:shd w:val="clear" w:color="auto" w:fill="FFFFFF"/>
          </w:tcPr>
          <w:p>
            <w:r>
              <w:t>—</w:t>
            </w:r>
          </w:p>
        </w:tc>
        <w:tc>
          <w:tcPr>
            <w:tcW w:type="dxa" w:w="2837"/>
            <w:shd w:val="clear" w:color="auto" w:fill="FFFFFF"/>
          </w:tcPr>
          <w:p>
            <w:r>
              <w:t>Meta-tarefa (sem requisito direto)</w:t>
            </w:r>
          </w:p>
        </w:tc>
      </w:tr>
    </w:tbl>
    <w:p/>
    <w:p>
      <w:pPr>
        <w:pStyle w:val="Heading1"/>
      </w:pPr>
      <w:r>
        <w:t>3. Coluna: FEITO (DONE)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37"/>
          </w:tcPr>
          <w:p/>
        </w:tc>
        <w:tc>
          <w:tcPr>
            <w:tcW w:type="dxa" w:w="2837"/>
          </w:tcPr>
          <w:p/>
        </w:tc>
        <w:tc>
          <w:tcPr>
            <w:tcW w:type="dxa" w:w="2837"/>
          </w:tcPr>
          <w:p/>
        </w:tc>
      </w:tr>
      <w:tr>
        <w:tc>
          <w:tcPr>
            <w:tcW w:type="dxa" w:w="2837"/>
            <w:shd w:val="clear" w:color="auto" w:fill="f2f2f2"/>
          </w:tcPr>
          <w:p>
            <w:r>
              <w:rPr>
                <w:b/>
              </w:rPr>
              <w:t>Card no Trello</w:t>
            </w:r>
          </w:p>
        </w:tc>
        <w:tc>
          <w:tcPr>
            <w:tcW w:type="dxa" w:w="2837"/>
            <w:shd w:val="clear" w:color="auto" w:fill="f2f2f2"/>
          </w:tcPr>
          <w:p>
            <w:r>
              <w:rPr>
                <w:b/>
              </w:rPr>
              <w:t>RF / RNF</w:t>
            </w:r>
          </w:p>
        </w:tc>
        <w:tc>
          <w:tcPr>
            <w:tcW w:type="dxa" w:w="2837"/>
            <w:shd w:val="clear" w:color="auto" w:fill="f2f2f2"/>
          </w:tcPr>
          <w:p>
            <w:r>
              <w:rPr>
                <w:b/>
              </w:rPr>
              <w:t>Requisito correspondente</w:t>
            </w:r>
          </w:p>
        </w:tc>
      </w:tr>
      <w:tr>
        <w:tc>
          <w:tcPr>
            <w:tcW w:type="dxa" w:w="2837"/>
            <w:shd w:val="clear" w:color="auto" w:fill="FFFFFF"/>
          </w:tcPr>
          <w:p>
            <w:r>
              <w:t>PEXR Preparar Ambiente Web</w:t>
            </w:r>
          </w:p>
        </w:tc>
        <w:tc>
          <w:tcPr>
            <w:tcW w:type="dxa" w:w="2837"/>
            <w:shd w:val="clear" w:color="auto" w:fill="FFFFFF"/>
          </w:tcPr>
          <w:p>
            <w:r>
              <w:t>—</w:t>
            </w:r>
          </w:p>
        </w:tc>
        <w:tc>
          <w:tcPr>
            <w:tcW w:type="dxa" w:w="2837"/>
            <w:shd w:val="clear" w:color="auto" w:fill="FFFFFF"/>
          </w:tcPr>
          <w:p>
            <w:r>
              <w:t>Infraestrutura (sem requisito direto)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PEXR Gerenciar Cadastro de Professor</w:t>
            </w:r>
          </w:p>
        </w:tc>
        <w:tc>
          <w:tcPr>
            <w:tcW w:type="dxa" w:w="2837"/>
            <w:shd w:val="clear" w:color="auto" w:fill="d9ead3"/>
          </w:tcPr>
          <w:p>
            <w:r>
              <w:t>RF 1</w:t>
            </w:r>
          </w:p>
        </w:tc>
        <w:tc>
          <w:tcPr>
            <w:tcW w:type="dxa" w:w="2837"/>
            <w:shd w:val="clear" w:color="auto" w:fill="d9ead3"/>
          </w:tcPr>
          <w:p>
            <w:r>
              <w:t>Gerenciar Cadastro de Professores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Design Tela Home</w:t>
            </w:r>
          </w:p>
        </w:tc>
        <w:tc>
          <w:tcPr>
            <w:tcW w:type="dxa" w:w="2837"/>
            <w:shd w:val="clear" w:color="auto" w:fill="d9ead3"/>
          </w:tcPr>
          <w:p>
            <w:r>
              <w:t>RNF 1</w:t>
            </w:r>
          </w:p>
        </w:tc>
        <w:tc>
          <w:tcPr>
            <w:tcW w:type="dxa" w:w="2837"/>
            <w:shd w:val="clear" w:color="auto" w:fill="d9ead3"/>
          </w:tcPr>
          <w:p>
            <w:r>
              <w:t>Interface user-friendly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Implementação Tela Cadastro — Código</w:t>
            </w:r>
          </w:p>
        </w:tc>
        <w:tc>
          <w:tcPr>
            <w:tcW w:type="dxa" w:w="2837"/>
            <w:shd w:val="clear" w:color="auto" w:fill="d9ead3"/>
          </w:tcPr>
          <w:p>
            <w:r>
              <w:t>RF 2</w:t>
            </w:r>
          </w:p>
        </w:tc>
        <w:tc>
          <w:tcPr>
            <w:tcW w:type="dxa" w:w="2837"/>
            <w:shd w:val="clear" w:color="auto" w:fill="d9ead3"/>
          </w:tcPr>
          <w:p>
            <w:r>
              <w:t>Gerenciar Cadastro de Alunos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Implementação Tela Login — Código</w:t>
            </w:r>
          </w:p>
        </w:tc>
        <w:tc>
          <w:tcPr>
            <w:tcW w:type="dxa" w:w="2837"/>
            <w:shd w:val="clear" w:color="auto" w:fill="d9ead3"/>
          </w:tcPr>
          <w:p>
            <w:r>
              <w:t>RNF 10</w:t>
            </w:r>
          </w:p>
        </w:tc>
        <w:tc>
          <w:tcPr>
            <w:tcW w:type="dxa" w:w="2837"/>
            <w:shd w:val="clear" w:color="auto" w:fill="d9ead3"/>
          </w:tcPr>
          <w:p>
            <w:r>
              <w:t>Autenticação com senha criptografada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RNF16 — Modelagem Banco de Dados  ⚠️ renomear para RNF 3</w:t>
            </w:r>
          </w:p>
        </w:tc>
        <w:tc>
          <w:tcPr>
            <w:tcW w:type="dxa" w:w="2837"/>
            <w:shd w:val="clear" w:color="auto" w:fill="d9ead3"/>
          </w:tcPr>
          <w:p>
            <w:r>
              <w:t>RNF 3</w:t>
            </w:r>
          </w:p>
        </w:tc>
        <w:tc>
          <w:tcPr>
            <w:tcW w:type="dxa" w:w="2837"/>
            <w:shd w:val="clear" w:color="auto" w:fill="d9ead3"/>
          </w:tcPr>
          <w:p>
            <w:r>
              <w:t>Persistir em BD Relacional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Design Tela de Login</w:t>
            </w:r>
          </w:p>
        </w:tc>
        <w:tc>
          <w:tcPr>
            <w:tcW w:type="dxa" w:w="2837"/>
            <w:shd w:val="clear" w:color="auto" w:fill="d9ead3"/>
          </w:tcPr>
          <w:p>
            <w:r>
              <w:t>RNF 1</w:t>
            </w:r>
          </w:p>
        </w:tc>
        <w:tc>
          <w:tcPr>
            <w:tcW w:type="dxa" w:w="2837"/>
            <w:shd w:val="clear" w:color="auto" w:fill="d9ead3"/>
          </w:tcPr>
          <w:p>
            <w:r>
              <w:t>Interface user-friendly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Design Tela de Cadastro</w:t>
            </w:r>
          </w:p>
        </w:tc>
        <w:tc>
          <w:tcPr>
            <w:tcW w:type="dxa" w:w="2837"/>
            <w:shd w:val="clear" w:color="auto" w:fill="d9ead3"/>
          </w:tcPr>
          <w:p>
            <w:r>
              <w:t>RNF 1</w:t>
            </w:r>
          </w:p>
        </w:tc>
        <w:tc>
          <w:tcPr>
            <w:tcW w:type="dxa" w:w="2837"/>
            <w:shd w:val="clear" w:color="auto" w:fill="d9ead3"/>
          </w:tcPr>
          <w:p>
            <w:r>
              <w:t>Interface user-friendly</w:t>
            </w:r>
          </w:p>
        </w:tc>
      </w:tr>
      <w:tr>
        <w:tc>
          <w:tcPr>
            <w:tcW w:type="dxa" w:w="2837"/>
            <w:shd w:val="clear" w:color="auto" w:fill="FFFFFF"/>
          </w:tcPr>
          <w:p>
            <w:r>
              <w:t>Testando Servidor .py</w:t>
            </w:r>
          </w:p>
        </w:tc>
        <w:tc>
          <w:tcPr>
            <w:tcW w:type="dxa" w:w="2837"/>
            <w:shd w:val="clear" w:color="auto" w:fill="FFFFFF"/>
          </w:tcPr>
          <w:p>
            <w:r>
              <w:t>—</w:t>
            </w:r>
          </w:p>
        </w:tc>
        <w:tc>
          <w:tcPr>
            <w:tcW w:type="dxa" w:w="2837"/>
            <w:shd w:val="clear" w:color="auto" w:fill="FFFFFF"/>
          </w:tcPr>
          <w:p>
            <w:r>
              <w:t>Infraestrutura (sem requisito direto)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Implementacao Codigo Tela Home</w:t>
            </w:r>
          </w:p>
        </w:tc>
        <w:tc>
          <w:tcPr>
            <w:tcW w:type="dxa" w:w="2837"/>
            <w:shd w:val="clear" w:color="auto" w:fill="d9ead3"/>
          </w:tcPr>
          <w:p>
            <w:r>
              <w:t>RNF 1</w:t>
            </w:r>
          </w:p>
        </w:tc>
        <w:tc>
          <w:tcPr>
            <w:tcW w:type="dxa" w:w="2837"/>
            <w:shd w:val="clear" w:color="auto" w:fill="d9ead3"/>
          </w:tcPr>
          <w:p>
            <w:r>
              <w:t>Interface user-friendly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Template Modal (Front)</w:t>
            </w:r>
          </w:p>
        </w:tc>
        <w:tc>
          <w:tcPr>
            <w:tcW w:type="dxa" w:w="2837"/>
            <w:shd w:val="clear" w:color="auto" w:fill="d9ead3"/>
          </w:tcPr>
          <w:p>
            <w:r>
              <w:t>RNF 2</w:t>
            </w:r>
          </w:p>
        </w:tc>
        <w:tc>
          <w:tcPr>
            <w:tcW w:type="dxa" w:w="2837"/>
            <w:shd w:val="clear" w:color="auto" w:fill="d9ead3"/>
          </w:tcPr>
          <w:p>
            <w:r>
              <w:t>Feedback padronizado ao usuário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Pagina Sobre (Front)</w:t>
            </w:r>
          </w:p>
        </w:tc>
        <w:tc>
          <w:tcPr>
            <w:tcW w:type="dxa" w:w="2837"/>
            <w:shd w:val="clear" w:color="auto" w:fill="d9ead3"/>
          </w:tcPr>
          <w:p>
            <w:r>
              <w:t>RNF 1</w:t>
            </w:r>
          </w:p>
        </w:tc>
        <w:tc>
          <w:tcPr>
            <w:tcW w:type="dxa" w:w="2837"/>
            <w:shd w:val="clear" w:color="auto" w:fill="d9ead3"/>
          </w:tcPr>
          <w:p>
            <w:r>
              <w:t>Interface user-friendly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Pagina Aulas (Front)</w:t>
            </w:r>
          </w:p>
        </w:tc>
        <w:tc>
          <w:tcPr>
            <w:tcW w:type="dxa" w:w="2837"/>
            <w:shd w:val="clear" w:color="auto" w:fill="d9ead3"/>
          </w:tcPr>
          <w:p>
            <w:r>
              <w:t>RNF 1</w:t>
            </w:r>
          </w:p>
        </w:tc>
        <w:tc>
          <w:tcPr>
            <w:tcW w:type="dxa" w:w="2837"/>
            <w:shd w:val="clear" w:color="auto" w:fill="d9ead3"/>
          </w:tcPr>
          <w:p>
            <w:r>
              <w:t>Interface user-friendly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RNF03 — Persistir em BD Relacional ✅</w:t>
            </w:r>
          </w:p>
        </w:tc>
        <w:tc>
          <w:tcPr>
            <w:tcW w:type="dxa" w:w="2837"/>
            <w:shd w:val="clear" w:color="auto" w:fill="d9ead3"/>
          </w:tcPr>
          <w:p>
            <w:r>
              <w:t>RNF 3</w:t>
            </w:r>
          </w:p>
        </w:tc>
        <w:tc>
          <w:tcPr>
            <w:tcW w:type="dxa" w:w="2837"/>
            <w:shd w:val="clear" w:color="auto" w:fill="d9ead3"/>
          </w:tcPr>
          <w:p>
            <w:r>
              <w:t>Numeração já correta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RNF04 — Identificar usuário autenticado ✅</w:t>
            </w:r>
          </w:p>
        </w:tc>
        <w:tc>
          <w:tcPr>
            <w:tcW w:type="dxa" w:w="2837"/>
            <w:shd w:val="clear" w:color="auto" w:fill="d9ead3"/>
          </w:tcPr>
          <w:p>
            <w:r>
              <w:t>RNF 4</w:t>
            </w:r>
          </w:p>
        </w:tc>
        <w:tc>
          <w:tcPr>
            <w:tcW w:type="dxa" w:w="2837"/>
            <w:shd w:val="clear" w:color="auto" w:fill="d9ead3"/>
          </w:tcPr>
          <w:p>
            <w:r>
              <w:t>Numeração já correta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RF01 — Gerenciar Cadastro de Professores (Admin) ✅</w:t>
            </w:r>
          </w:p>
        </w:tc>
        <w:tc>
          <w:tcPr>
            <w:tcW w:type="dxa" w:w="2837"/>
            <w:shd w:val="clear" w:color="auto" w:fill="d9ead3"/>
          </w:tcPr>
          <w:p>
            <w:r>
              <w:t>RF 1</w:t>
            </w:r>
          </w:p>
        </w:tc>
        <w:tc>
          <w:tcPr>
            <w:tcW w:type="dxa" w:w="2837"/>
            <w:shd w:val="clear" w:color="auto" w:fill="d9ead3"/>
          </w:tcPr>
          <w:p>
            <w:r>
              <w:t>Numeração já correta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RF02 — Gerenciar Cadastro de Alunos (user) ✅</w:t>
            </w:r>
          </w:p>
        </w:tc>
        <w:tc>
          <w:tcPr>
            <w:tcW w:type="dxa" w:w="2837"/>
            <w:shd w:val="clear" w:color="auto" w:fill="d9ead3"/>
          </w:tcPr>
          <w:p>
            <w:r>
              <w:t>RF 2</w:t>
            </w:r>
          </w:p>
        </w:tc>
        <w:tc>
          <w:tcPr>
            <w:tcW w:type="dxa" w:w="2837"/>
            <w:shd w:val="clear" w:color="auto" w:fill="d9ead3"/>
          </w:tcPr>
          <w:p>
            <w:r>
              <w:t>Numeração já correta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RF03 — Gerenciar Cadastro de Aulas (admin) ✅</w:t>
            </w:r>
          </w:p>
        </w:tc>
        <w:tc>
          <w:tcPr>
            <w:tcW w:type="dxa" w:w="2837"/>
            <w:shd w:val="clear" w:color="auto" w:fill="d9ead3"/>
          </w:tcPr>
          <w:p>
            <w:r>
              <w:t>RF 3</w:t>
            </w:r>
          </w:p>
        </w:tc>
        <w:tc>
          <w:tcPr>
            <w:tcW w:type="dxa" w:w="2837"/>
            <w:shd w:val="clear" w:color="auto" w:fill="d9ead3"/>
          </w:tcPr>
          <w:p>
            <w:r>
              <w:t>Numeração já correta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Pagina Profesores (Front)</w:t>
            </w:r>
          </w:p>
        </w:tc>
        <w:tc>
          <w:tcPr>
            <w:tcW w:type="dxa" w:w="2837"/>
            <w:shd w:val="clear" w:color="auto" w:fill="d9ead3"/>
          </w:tcPr>
          <w:p>
            <w:r>
              <w:t>RNF 1</w:t>
            </w:r>
          </w:p>
        </w:tc>
        <w:tc>
          <w:tcPr>
            <w:tcW w:type="dxa" w:w="2837"/>
            <w:shd w:val="clear" w:color="auto" w:fill="d9ead3"/>
          </w:tcPr>
          <w:p>
            <w:r>
              <w:t>Interface user-friendly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Pagina Perfil Professor (Front)</w:t>
            </w:r>
          </w:p>
        </w:tc>
        <w:tc>
          <w:tcPr>
            <w:tcW w:type="dxa" w:w="2837"/>
            <w:shd w:val="clear" w:color="auto" w:fill="d9ead3"/>
          </w:tcPr>
          <w:p>
            <w:r>
              <w:t>RF 1</w:t>
            </w:r>
          </w:p>
        </w:tc>
        <w:tc>
          <w:tcPr>
            <w:tcW w:type="dxa" w:w="2837"/>
            <w:shd w:val="clear" w:color="auto" w:fill="d9ead3"/>
          </w:tcPr>
          <w:p>
            <w:r>
              <w:t>Gerenciar Cadastro de Professores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Pagina Perfil Aluno (Front)</w:t>
            </w:r>
          </w:p>
        </w:tc>
        <w:tc>
          <w:tcPr>
            <w:tcW w:type="dxa" w:w="2837"/>
            <w:shd w:val="clear" w:color="auto" w:fill="d9ead3"/>
          </w:tcPr>
          <w:p>
            <w:r>
              <w:t>RF 2</w:t>
            </w:r>
          </w:p>
        </w:tc>
        <w:tc>
          <w:tcPr>
            <w:tcW w:type="dxa" w:w="2837"/>
            <w:shd w:val="clear" w:color="auto" w:fill="d9ead3"/>
          </w:tcPr>
          <w:p>
            <w:r>
              <w:t>Gerenciar Cadastro de Alunos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Pagina Perfil Admin (Front)</w:t>
            </w:r>
          </w:p>
        </w:tc>
        <w:tc>
          <w:tcPr>
            <w:tcW w:type="dxa" w:w="2837"/>
            <w:shd w:val="clear" w:color="auto" w:fill="d9ead3"/>
          </w:tcPr>
          <w:p>
            <w:r>
              <w:t>RF 1</w:t>
            </w:r>
          </w:p>
        </w:tc>
        <w:tc>
          <w:tcPr>
            <w:tcW w:type="dxa" w:w="2837"/>
            <w:shd w:val="clear" w:color="auto" w:fill="d9ead3"/>
          </w:tcPr>
          <w:p>
            <w:r>
              <w:t>Gerenciar Cadastro de Professores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RNF02 — Validar campos de entrada ✅</w:t>
            </w:r>
          </w:p>
        </w:tc>
        <w:tc>
          <w:tcPr>
            <w:tcW w:type="dxa" w:w="2837"/>
            <w:shd w:val="clear" w:color="auto" w:fill="d9ead3"/>
          </w:tcPr>
          <w:p>
            <w:r>
              <w:t>RNF 2</w:t>
            </w:r>
          </w:p>
        </w:tc>
        <w:tc>
          <w:tcPr>
            <w:tcW w:type="dxa" w:w="2837"/>
            <w:shd w:val="clear" w:color="auto" w:fill="d9ead3"/>
          </w:tcPr>
          <w:p>
            <w:r>
              <w:t>Numeração já correta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RNF01 — Criar interface user-friendly ✅</w:t>
            </w:r>
          </w:p>
        </w:tc>
        <w:tc>
          <w:tcPr>
            <w:tcW w:type="dxa" w:w="2837"/>
            <w:shd w:val="clear" w:color="auto" w:fill="d9ead3"/>
          </w:tcPr>
          <w:p>
            <w:r>
              <w:t>RNF 1</w:t>
            </w:r>
          </w:p>
        </w:tc>
        <w:tc>
          <w:tcPr>
            <w:tcW w:type="dxa" w:w="2837"/>
            <w:shd w:val="clear" w:color="auto" w:fill="d9ead3"/>
          </w:tcPr>
          <w:p>
            <w:r>
              <w:t>Numeração já correta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RNF1: Criar interface user-friendly  ⚠️ DUPLICADO — excluir</w:t>
            </w:r>
          </w:p>
        </w:tc>
        <w:tc>
          <w:tcPr>
            <w:tcW w:type="dxa" w:w="2837"/>
            <w:shd w:val="clear" w:color="auto" w:fill="d9ead3"/>
          </w:tcPr>
          <w:p>
            <w:r>
              <w:t>RNF 1</w:t>
            </w:r>
          </w:p>
        </w:tc>
        <w:tc>
          <w:tcPr>
            <w:tcW w:type="dxa" w:w="2837"/>
            <w:shd w:val="clear" w:color="auto" w:fill="d9ead3"/>
          </w:tcPr>
          <w:p>
            <w:r>
              <w:t>Card duplicado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Pagina Perfil Admin (Back)</w:t>
            </w:r>
          </w:p>
        </w:tc>
        <w:tc>
          <w:tcPr>
            <w:tcW w:type="dxa" w:w="2837"/>
            <w:shd w:val="clear" w:color="auto" w:fill="d9ead3"/>
          </w:tcPr>
          <w:p>
            <w:r>
              <w:t>RNF 4</w:t>
            </w:r>
          </w:p>
        </w:tc>
        <w:tc>
          <w:tcPr>
            <w:tcW w:type="dxa" w:w="2837"/>
            <w:shd w:val="clear" w:color="auto" w:fill="d9ead3"/>
          </w:tcPr>
          <w:p>
            <w:r>
              <w:t>Identificar usuário autenticado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Adicionar imagens (Front)</w:t>
            </w:r>
          </w:p>
        </w:tc>
        <w:tc>
          <w:tcPr>
            <w:tcW w:type="dxa" w:w="2837"/>
            <w:shd w:val="clear" w:color="auto" w:fill="d9ead3"/>
          </w:tcPr>
          <w:p>
            <w:r>
              <w:t>RNF 1</w:t>
            </w:r>
          </w:p>
        </w:tc>
        <w:tc>
          <w:tcPr>
            <w:tcW w:type="dxa" w:w="2837"/>
            <w:shd w:val="clear" w:color="auto" w:fill="d9ead3"/>
          </w:tcPr>
          <w:p>
            <w:r>
              <w:t>Interface user-friendly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Refatorar CSS</w:t>
            </w:r>
          </w:p>
        </w:tc>
        <w:tc>
          <w:tcPr>
            <w:tcW w:type="dxa" w:w="2837"/>
            <w:shd w:val="clear" w:color="auto" w:fill="d9ead3"/>
          </w:tcPr>
          <w:p>
            <w:r>
              <w:t>RNF 1</w:t>
            </w:r>
          </w:p>
        </w:tc>
        <w:tc>
          <w:tcPr>
            <w:tcW w:type="dxa" w:w="2837"/>
            <w:shd w:val="clear" w:color="auto" w:fill="d9ead3"/>
          </w:tcPr>
          <w:p>
            <w:r>
              <w:t>Interface user-friendly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RNF07 — Expirar sessão após timeout  ⚠️ renomear para RNF 7</w:t>
            </w:r>
          </w:p>
        </w:tc>
        <w:tc>
          <w:tcPr>
            <w:tcW w:type="dxa" w:w="2837"/>
            <w:shd w:val="clear" w:color="auto" w:fill="d9ead3"/>
          </w:tcPr>
          <w:p>
            <w:r>
              <w:t>RNF 7</w:t>
            </w:r>
          </w:p>
        </w:tc>
        <w:tc>
          <w:tcPr>
            <w:tcW w:type="dxa" w:w="2837"/>
            <w:shd w:val="clear" w:color="auto" w:fill="d9ead3"/>
          </w:tcPr>
          <w:p>
            <w:r>
              <w:t>Expirar sessão após timeout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o regex está criado mas nao esta sendo chamado nas rotas</w:t>
            </w:r>
          </w:p>
        </w:tc>
        <w:tc>
          <w:tcPr>
            <w:tcW w:type="dxa" w:w="2837"/>
            <w:shd w:val="clear" w:color="auto" w:fill="d9ead3"/>
          </w:tcPr>
          <w:p>
            <w:r>
              <w:t>RNF 2</w:t>
            </w:r>
          </w:p>
        </w:tc>
        <w:tc>
          <w:tcPr>
            <w:tcW w:type="dxa" w:w="2837"/>
            <w:shd w:val="clear" w:color="auto" w:fill="d9ead3"/>
          </w:tcPr>
          <w:p>
            <w:r>
              <w:t>Validar campos de entrada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Arrumar Front End CRUDS</w:t>
            </w:r>
          </w:p>
        </w:tc>
        <w:tc>
          <w:tcPr>
            <w:tcW w:type="dxa" w:w="2837"/>
            <w:shd w:val="clear" w:color="auto" w:fill="d9ead3"/>
          </w:tcPr>
          <w:p>
            <w:r>
              <w:t>RNF 1</w:t>
            </w:r>
          </w:p>
        </w:tc>
        <w:tc>
          <w:tcPr>
            <w:tcW w:type="dxa" w:w="2837"/>
            <w:shd w:val="clear" w:color="auto" w:fill="d9ead3"/>
          </w:tcPr>
          <w:p>
            <w:r>
              <w:t>Interface user-friendly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Validaçao de rotas exclusivas do admin</w:t>
            </w:r>
          </w:p>
        </w:tc>
        <w:tc>
          <w:tcPr>
            <w:tcW w:type="dxa" w:w="2837"/>
            <w:shd w:val="clear" w:color="auto" w:fill="d9ead3"/>
          </w:tcPr>
          <w:p>
            <w:r>
              <w:t>RNF 6</w:t>
            </w:r>
          </w:p>
        </w:tc>
        <w:tc>
          <w:tcPr>
            <w:tcW w:type="dxa" w:w="2837"/>
            <w:shd w:val="clear" w:color="auto" w:fill="d9ead3"/>
          </w:tcPr>
          <w:p>
            <w:r>
              <w:t>Exigir autenticação para URLs protegidas</w:t>
            </w:r>
          </w:p>
        </w:tc>
      </w:tr>
      <w:tr>
        <w:tc>
          <w:tcPr>
            <w:tcW w:type="dxa" w:w="2837"/>
            <w:shd w:val="clear" w:color="auto" w:fill="FFFFFF"/>
          </w:tcPr>
          <w:p>
            <w:r>
              <w:t>separar main.py para outros arquivos especificos</w:t>
            </w:r>
          </w:p>
        </w:tc>
        <w:tc>
          <w:tcPr>
            <w:tcW w:type="dxa" w:w="2837"/>
            <w:shd w:val="clear" w:color="auto" w:fill="FFFFFF"/>
          </w:tcPr>
          <w:p>
            <w:r>
              <w:t>—</w:t>
            </w:r>
          </w:p>
        </w:tc>
        <w:tc>
          <w:tcPr>
            <w:tcW w:type="dxa" w:w="2837"/>
            <w:shd w:val="clear" w:color="auto" w:fill="FFFFFF"/>
          </w:tcPr>
          <w:p>
            <w:r>
              <w:t>Refatoração (sem requisito direto)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refatorar todo o regex</w:t>
            </w:r>
          </w:p>
        </w:tc>
        <w:tc>
          <w:tcPr>
            <w:tcW w:type="dxa" w:w="2837"/>
            <w:shd w:val="clear" w:color="auto" w:fill="d9ead3"/>
          </w:tcPr>
          <w:p>
            <w:r>
              <w:t>RNF 2</w:t>
            </w:r>
          </w:p>
        </w:tc>
        <w:tc>
          <w:tcPr>
            <w:tcW w:type="dxa" w:w="2837"/>
            <w:shd w:val="clear" w:color="auto" w:fill="d9ead3"/>
          </w:tcPr>
          <w:p>
            <w:r>
              <w:t>Validar campos de entrada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adicionar o olho na senha</w:t>
            </w:r>
          </w:p>
        </w:tc>
        <w:tc>
          <w:tcPr>
            <w:tcW w:type="dxa" w:w="2837"/>
            <w:shd w:val="clear" w:color="auto" w:fill="d9ead3"/>
          </w:tcPr>
          <w:p>
            <w:r>
              <w:t>RNF 2</w:t>
            </w:r>
          </w:p>
        </w:tc>
        <w:tc>
          <w:tcPr>
            <w:tcW w:type="dxa" w:w="2837"/>
            <w:shd w:val="clear" w:color="auto" w:fill="d9ead3"/>
          </w:tcPr>
          <w:p>
            <w:r>
              <w:t>Validar campos / usabilidade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Inserir campo idade</w:t>
            </w:r>
          </w:p>
        </w:tc>
        <w:tc>
          <w:tcPr>
            <w:tcW w:type="dxa" w:w="2837"/>
            <w:shd w:val="clear" w:color="auto" w:fill="d9ead3"/>
          </w:tcPr>
          <w:p>
            <w:r>
              <w:t>RF 2</w:t>
            </w:r>
          </w:p>
        </w:tc>
        <w:tc>
          <w:tcPr>
            <w:tcW w:type="dxa" w:w="2837"/>
            <w:shd w:val="clear" w:color="auto" w:fill="d9ead3"/>
          </w:tcPr>
          <w:p>
            <w:r>
              <w:t>Gerenciar Cadastro de Alunos</w:t>
            </w:r>
          </w:p>
        </w:tc>
      </w:tr>
      <w:tr>
        <w:tc>
          <w:tcPr>
            <w:tcW w:type="dxa" w:w="2837"/>
            <w:shd w:val="clear" w:color="auto" w:fill="d9ead3"/>
          </w:tcPr>
          <w:p>
            <w:r>
              <w:t>modal de criacao de conta</w:t>
            </w:r>
          </w:p>
        </w:tc>
        <w:tc>
          <w:tcPr>
            <w:tcW w:type="dxa" w:w="2837"/>
            <w:shd w:val="clear" w:color="auto" w:fill="d9ead3"/>
          </w:tcPr>
          <w:p>
            <w:r>
              <w:t>RNF 2</w:t>
            </w:r>
          </w:p>
        </w:tc>
        <w:tc>
          <w:tcPr>
            <w:tcW w:type="dxa" w:w="2837"/>
            <w:shd w:val="clear" w:color="auto" w:fill="d9ead3"/>
          </w:tcPr>
          <w:p>
            <w:r>
              <w:t>Feedback padronizado ao usuário</w:t>
            </w:r>
          </w:p>
        </w:tc>
      </w:tr>
    </w:tbl>
    <w:p/>
    <w:p>
      <w:pPr>
        <w:pStyle w:val="Heading1"/>
      </w:pPr>
      <w:r>
        <w:t>4. Resumo Completo dos Requisitos</w:t>
      </w:r>
    </w:p>
    <w:p>
      <w:pPr>
        <w:pStyle w:val="Heading2"/>
      </w:pPr>
      <w:r>
        <w:t>Requisitos Não Funcionais (RNF)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28"/>
        <w:gridCol w:w="2128"/>
        <w:gridCol w:w="2128"/>
        <w:gridCol w:w="2128"/>
      </w:tblGrid>
      <w:tr>
        <w:tc>
          <w:tcPr>
            <w:tcW w:type="dxa" w:w="2128"/>
          </w:tcPr>
          <w:p/>
        </w:tc>
        <w:tc>
          <w:tcPr>
            <w:tcW w:type="dxa" w:w="2128"/>
          </w:tcPr>
          <w:p/>
        </w:tc>
        <w:tc>
          <w:tcPr>
            <w:tcW w:type="dxa" w:w="2128"/>
          </w:tcPr>
          <w:p/>
        </w:tc>
        <w:tc>
          <w:tcPr>
            <w:tcW w:type="dxa" w:w="2128"/>
          </w:tcPr>
          <w:p/>
        </w:tc>
      </w:tr>
      <w:tr>
        <w:tc>
          <w:tcPr>
            <w:tcW w:type="dxa" w:w="2128"/>
            <w:shd w:val="clear" w:color="auto" w:fill="f2f2f2"/>
          </w:tcPr>
          <w:p>
            <w:r>
              <w:rPr>
                <w:b/>
              </w:rPr>
              <w:t>#</w:t>
            </w:r>
          </w:p>
        </w:tc>
        <w:tc>
          <w:tcPr>
            <w:tcW w:type="dxa" w:w="2128"/>
            <w:shd w:val="clear" w:color="auto" w:fill="f2f2f2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2128"/>
            <w:shd w:val="clear" w:color="auto" w:fill="f2f2f2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128"/>
            <w:shd w:val="clear" w:color="auto" w:fill="f2f2f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28"/>
            <w:shd w:val="clear" w:color="auto" w:fill="d9ead3"/>
          </w:tcPr>
          <w:p>
            <w:r>
              <w:t>RNF 1</w:t>
            </w:r>
          </w:p>
        </w:tc>
        <w:tc>
          <w:tcPr>
            <w:tcW w:type="dxa" w:w="2128"/>
            <w:shd w:val="clear" w:color="auto" w:fill="d9ead3"/>
          </w:tcPr>
          <w:p>
            <w:r>
              <w:t>Criar interface user-friendly e responsiva</w:t>
            </w:r>
          </w:p>
        </w:tc>
        <w:tc>
          <w:tcPr>
            <w:tcW w:type="dxa" w:w="2128"/>
            <w:shd w:val="clear" w:color="auto" w:fill="d9ead3"/>
          </w:tcPr>
          <w:p>
            <w:r>
              <w:t>1</w:t>
            </w:r>
          </w:p>
        </w:tc>
        <w:tc>
          <w:tcPr>
            <w:tcW w:type="dxa" w:w="2128"/>
            <w:shd w:val="clear" w:color="auto" w:fill="d9ead3"/>
          </w:tcPr>
          <w:p>
            <w:r>
              <w:t>✅ Feito</w:t>
            </w:r>
          </w:p>
        </w:tc>
      </w:tr>
      <w:tr>
        <w:tc>
          <w:tcPr>
            <w:tcW w:type="dxa" w:w="2128"/>
            <w:shd w:val="clear" w:color="auto" w:fill="d9ead3"/>
          </w:tcPr>
          <w:p>
            <w:r>
              <w:t>RNF 2</w:t>
            </w:r>
          </w:p>
        </w:tc>
        <w:tc>
          <w:tcPr>
            <w:tcW w:type="dxa" w:w="2128"/>
            <w:shd w:val="clear" w:color="auto" w:fill="d9ead3"/>
          </w:tcPr>
          <w:p>
            <w:r>
              <w:t>Validar campos de entrada (RegEx + JS)</w:t>
            </w:r>
          </w:p>
        </w:tc>
        <w:tc>
          <w:tcPr>
            <w:tcW w:type="dxa" w:w="2128"/>
            <w:shd w:val="clear" w:color="auto" w:fill="d9ead3"/>
          </w:tcPr>
          <w:p>
            <w:r>
              <w:t>1</w:t>
            </w:r>
          </w:p>
        </w:tc>
        <w:tc>
          <w:tcPr>
            <w:tcW w:type="dxa" w:w="2128"/>
            <w:shd w:val="clear" w:color="auto" w:fill="d9ead3"/>
          </w:tcPr>
          <w:p>
            <w:r>
              <w:t>✅ Feito</w:t>
            </w:r>
          </w:p>
        </w:tc>
      </w:tr>
      <w:tr>
        <w:tc>
          <w:tcPr>
            <w:tcW w:type="dxa" w:w="2128"/>
            <w:shd w:val="clear" w:color="auto" w:fill="d9ead3"/>
          </w:tcPr>
          <w:p>
            <w:r>
              <w:t>RNF 3</w:t>
            </w:r>
          </w:p>
        </w:tc>
        <w:tc>
          <w:tcPr>
            <w:tcW w:type="dxa" w:w="2128"/>
            <w:shd w:val="clear" w:color="auto" w:fill="d9ead3"/>
          </w:tcPr>
          <w:p>
            <w:r>
              <w:t>Persistir em BD Relacional</w:t>
            </w:r>
          </w:p>
        </w:tc>
        <w:tc>
          <w:tcPr>
            <w:tcW w:type="dxa" w:w="2128"/>
            <w:shd w:val="clear" w:color="auto" w:fill="d9ead3"/>
          </w:tcPr>
          <w:p>
            <w:r>
              <w:t>1</w:t>
            </w:r>
          </w:p>
        </w:tc>
        <w:tc>
          <w:tcPr>
            <w:tcW w:type="dxa" w:w="2128"/>
            <w:shd w:val="clear" w:color="auto" w:fill="d9ead3"/>
          </w:tcPr>
          <w:p>
            <w:r>
              <w:t>✅ Feito</w:t>
            </w:r>
          </w:p>
        </w:tc>
      </w:tr>
      <w:tr>
        <w:tc>
          <w:tcPr>
            <w:tcW w:type="dxa" w:w="2128"/>
            <w:shd w:val="clear" w:color="auto" w:fill="d9ead3"/>
          </w:tcPr>
          <w:p>
            <w:r>
              <w:t>RNF 4</w:t>
            </w:r>
          </w:p>
        </w:tc>
        <w:tc>
          <w:tcPr>
            <w:tcW w:type="dxa" w:w="2128"/>
            <w:shd w:val="clear" w:color="auto" w:fill="d9ead3"/>
          </w:tcPr>
          <w:p>
            <w:r>
              <w:t>Identificar usuário autenticado em todas as interfaces</w:t>
            </w:r>
          </w:p>
        </w:tc>
        <w:tc>
          <w:tcPr>
            <w:tcW w:type="dxa" w:w="2128"/>
            <w:shd w:val="clear" w:color="auto" w:fill="d9ead3"/>
          </w:tcPr>
          <w:p>
            <w:r>
              <w:t>1</w:t>
            </w:r>
          </w:p>
        </w:tc>
        <w:tc>
          <w:tcPr>
            <w:tcW w:type="dxa" w:w="2128"/>
            <w:shd w:val="clear" w:color="auto" w:fill="d9ead3"/>
          </w:tcPr>
          <w:p>
            <w:r>
              <w:t>✅ Feito</w:t>
            </w:r>
          </w:p>
        </w:tc>
      </w:tr>
      <w:tr>
        <w:tc>
          <w:tcPr>
            <w:tcW w:type="dxa" w:w="2128"/>
            <w:shd w:val="clear" w:color="auto" w:fill="fff2cc"/>
          </w:tcPr>
          <w:p>
            <w:r>
              <w:t>RNF 5</w:t>
            </w:r>
          </w:p>
        </w:tc>
        <w:tc>
          <w:tcPr>
            <w:tcW w:type="dxa" w:w="2128"/>
            <w:shd w:val="clear" w:color="auto" w:fill="fff2cc"/>
          </w:tcPr>
          <w:p>
            <w:r>
              <w:t>Controlar e gerenciar sessão</w:t>
            </w:r>
          </w:p>
        </w:tc>
        <w:tc>
          <w:tcPr>
            <w:tcW w:type="dxa" w:w="2128"/>
            <w:shd w:val="clear" w:color="auto" w:fill="fff2cc"/>
          </w:tcPr>
          <w:p>
            <w:r>
              <w:t>2</w:t>
            </w:r>
          </w:p>
        </w:tc>
        <w:tc>
          <w:tcPr>
            <w:tcW w:type="dxa" w:w="2128"/>
            <w:shd w:val="clear" w:color="auto" w:fill="fff2cc"/>
          </w:tcPr>
          <w:p>
            <w:r>
              <w:t>🔄 A Fazer</w:t>
            </w:r>
          </w:p>
        </w:tc>
      </w:tr>
      <w:tr>
        <w:tc>
          <w:tcPr>
            <w:tcW w:type="dxa" w:w="2128"/>
            <w:shd w:val="clear" w:color="auto" w:fill="fff2cc"/>
          </w:tcPr>
          <w:p>
            <w:r>
              <w:t>RNF 6</w:t>
            </w:r>
          </w:p>
        </w:tc>
        <w:tc>
          <w:tcPr>
            <w:tcW w:type="dxa" w:w="2128"/>
            <w:shd w:val="clear" w:color="auto" w:fill="fff2cc"/>
          </w:tcPr>
          <w:p>
            <w:r>
              <w:t>Exigir autenticação para URLs protegidas</w:t>
            </w:r>
          </w:p>
        </w:tc>
        <w:tc>
          <w:tcPr>
            <w:tcW w:type="dxa" w:w="2128"/>
            <w:shd w:val="clear" w:color="auto" w:fill="fff2cc"/>
          </w:tcPr>
          <w:p>
            <w:r>
              <w:t>2</w:t>
            </w:r>
          </w:p>
        </w:tc>
        <w:tc>
          <w:tcPr>
            <w:tcW w:type="dxa" w:w="2128"/>
            <w:shd w:val="clear" w:color="auto" w:fill="fff2cc"/>
          </w:tcPr>
          <w:p>
            <w:r>
              <w:t>🔄 A Fazer</w:t>
            </w:r>
          </w:p>
        </w:tc>
      </w:tr>
      <w:tr>
        <w:tc>
          <w:tcPr>
            <w:tcW w:type="dxa" w:w="2128"/>
            <w:shd w:val="clear" w:color="auto" w:fill="d9ead3"/>
          </w:tcPr>
          <w:p>
            <w:r>
              <w:t>RNF 7</w:t>
            </w:r>
          </w:p>
        </w:tc>
        <w:tc>
          <w:tcPr>
            <w:tcW w:type="dxa" w:w="2128"/>
            <w:shd w:val="clear" w:color="auto" w:fill="d9ead3"/>
          </w:tcPr>
          <w:p>
            <w:r>
              <w:t>Expirar sessão após timeout</w:t>
            </w:r>
          </w:p>
        </w:tc>
        <w:tc>
          <w:tcPr>
            <w:tcW w:type="dxa" w:w="2128"/>
            <w:shd w:val="clear" w:color="auto" w:fill="d9ead3"/>
          </w:tcPr>
          <w:p>
            <w:r>
              <w:t>2</w:t>
            </w:r>
          </w:p>
        </w:tc>
        <w:tc>
          <w:tcPr>
            <w:tcW w:type="dxa" w:w="2128"/>
            <w:shd w:val="clear" w:color="auto" w:fill="d9ead3"/>
          </w:tcPr>
          <w:p>
            <w:r>
              <w:t>✅ Feito</w:t>
            </w:r>
          </w:p>
        </w:tc>
      </w:tr>
      <w:tr>
        <w:tc>
          <w:tcPr>
            <w:tcW w:type="dxa" w:w="2128"/>
            <w:shd w:val="clear" w:color="auto" w:fill="fff2cc"/>
          </w:tcPr>
          <w:p>
            <w:r>
              <w:t>RNF 8</w:t>
            </w:r>
          </w:p>
        </w:tc>
        <w:tc>
          <w:tcPr>
            <w:tcW w:type="dxa" w:w="2128"/>
            <w:shd w:val="clear" w:color="auto" w:fill="fff2cc"/>
          </w:tcPr>
          <w:p>
            <w:r>
              <w:t>Upload de imagem do avatar</w:t>
            </w:r>
          </w:p>
        </w:tc>
        <w:tc>
          <w:tcPr>
            <w:tcW w:type="dxa" w:w="2128"/>
            <w:shd w:val="clear" w:color="auto" w:fill="fff2cc"/>
          </w:tcPr>
          <w:p>
            <w:r>
              <w:t>2</w:t>
            </w:r>
          </w:p>
        </w:tc>
        <w:tc>
          <w:tcPr>
            <w:tcW w:type="dxa" w:w="2128"/>
            <w:shd w:val="clear" w:color="auto" w:fill="fff2cc"/>
          </w:tcPr>
          <w:p>
            <w:r>
              <w:t>🔄 A Fazer</w:t>
            </w:r>
          </w:p>
        </w:tc>
      </w:tr>
      <w:tr>
        <w:tc>
          <w:tcPr>
            <w:tcW w:type="dxa" w:w="2128"/>
            <w:shd w:val="clear" w:color="auto" w:fill="fff2cc"/>
          </w:tcPr>
          <w:p>
            <w:r>
              <w:t>RNF 9</w:t>
            </w:r>
          </w:p>
        </w:tc>
        <w:tc>
          <w:tcPr>
            <w:tcW w:type="dxa" w:w="2128"/>
            <w:shd w:val="clear" w:color="auto" w:fill="fff2cc"/>
          </w:tcPr>
          <w:p>
            <w:r>
              <w:t>Filtros de pesquisa (Aulas, Professores)</w:t>
            </w:r>
          </w:p>
        </w:tc>
        <w:tc>
          <w:tcPr>
            <w:tcW w:type="dxa" w:w="2128"/>
            <w:shd w:val="clear" w:color="auto" w:fill="fff2cc"/>
          </w:tcPr>
          <w:p>
            <w:r>
              <w:t>2</w:t>
            </w:r>
          </w:p>
        </w:tc>
        <w:tc>
          <w:tcPr>
            <w:tcW w:type="dxa" w:w="2128"/>
            <w:shd w:val="clear" w:color="auto" w:fill="fff2cc"/>
          </w:tcPr>
          <w:p>
            <w:r>
              <w:t>🔄 A Fazer</w:t>
            </w:r>
          </w:p>
        </w:tc>
      </w:tr>
      <w:tr>
        <w:tc>
          <w:tcPr>
            <w:tcW w:type="dxa" w:w="2128"/>
            <w:shd w:val="clear" w:color="auto" w:fill="d9ead3"/>
          </w:tcPr>
          <w:p>
            <w:r>
              <w:t>RNF 10</w:t>
            </w:r>
          </w:p>
        </w:tc>
        <w:tc>
          <w:tcPr>
            <w:tcW w:type="dxa" w:w="2128"/>
            <w:shd w:val="clear" w:color="auto" w:fill="d9ead3"/>
          </w:tcPr>
          <w:p>
            <w:r>
              <w:t>Autenticação de usuário com senha criptografada, mantida no BD</w:t>
            </w:r>
          </w:p>
        </w:tc>
        <w:tc>
          <w:tcPr>
            <w:tcW w:type="dxa" w:w="2128"/>
            <w:shd w:val="clear" w:color="auto" w:fill="d9ead3"/>
          </w:tcPr>
          <w:p>
            <w:r>
              <w:t>1</w:t>
            </w:r>
          </w:p>
        </w:tc>
        <w:tc>
          <w:tcPr>
            <w:tcW w:type="dxa" w:w="2128"/>
            <w:shd w:val="clear" w:color="auto" w:fill="d9ead3"/>
          </w:tcPr>
          <w:p>
            <w:r>
              <w:t>✅ Feito</w:t>
            </w:r>
          </w:p>
        </w:tc>
      </w:tr>
    </w:tbl>
    <w:p/>
    <w:p>
      <w:pPr>
        <w:pStyle w:val="Heading2"/>
      </w:pPr>
      <w:r>
        <w:t>Requisitos Funcionais (RF)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28"/>
        <w:gridCol w:w="2128"/>
        <w:gridCol w:w="2128"/>
        <w:gridCol w:w="2128"/>
      </w:tblGrid>
      <w:tr>
        <w:tc>
          <w:tcPr>
            <w:tcW w:type="dxa" w:w="2128"/>
          </w:tcPr>
          <w:p/>
        </w:tc>
        <w:tc>
          <w:tcPr>
            <w:tcW w:type="dxa" w:w="2128"/>
          </w:tcPr>
          <w:p/>
        </w:tc>
        <w:tc>
          <w:tcPr>
            <w:tcW w:type="dxa" w:w="2128"/>
          </w:tcPr>
          <w:p/>
        </w:tc>
        <w:tc>
          <w:tcPr>
            <w:tcW w:type="dxa" w:w="2128"/>
          </w:tcPr>
          <w:p/>
        </w:tc>
      </w:tr>
      <w:tr>
        <w:tc>
          <w:tcPr>
            <w:tcW w:type="dxa" w:w="2128"/>
            <w:shd w:val="clear" w:color="auto" w:fill="f2f2f2"/>
          </w:tcPr>
          <w:p>
            <w:r>
              <w:rPr>
                <w:b/>
              </w:rPr>
              <w:t>#</w:t>
            </w:r>
          </w:p>
        </w:tc>
        <w:tc>
          <w:tcPr>
            <w:tcW w:type="dxa" w:w="2128"/>
            <w:shd w:val="clear" w:color="auto" w:fill="f2f2f2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2128"/>
            <w:shd w:val="clear" w:color="auto" w:fill="f2f2f2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128"/>
            <w:shd w:val="clear" w:color="auto" w:fill="f2f2f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28"/>
            <w:shd w:val="clear" w:color="auto" w:fill="d9ead3"/>
          </w:tcPr>
          <w:p>
            <w:r>
              <w:t>RF 1</w:t>
            </w:r>
          </w:p>
        </w:tc>
        <w:tc>
          <w:tcPr>
            <w:tcW w:type="dxa" w:w="2128"/>
            <w:shd w:val="clear" w:color="auto" w:fill="d9ead3"/>
          </w:tcPr>
          <w:p>
            <w:r>
              <w:t>Gerenciar Cadastro de Professores (CRUD)</w:t>
            </w:r>
          </w:p>
        </w:tc>
        <w:tc>
          <w:tcPr>
            <w:tcW w:type="dxa" w:w="2128"/>
            <w:shd w:val="clear" w:color="auto" w:fill="d9ead3"/>
          </w:tcPr>
          <w:p>
            <w:r>
              <w:t>1</w:t>
            </w:r>
          </w:p>
        </w:tc>
        <w:tc>
          <w:tcPr>
            <w:tcW w:type="dxa" w:w="2128"/>
            <w:shd w:val="clear" w:color="auto" w:fill="d9ead3"/>
          </w:tcPr>
          <w:p>
            <w:r>
              <w:t>✅ Feito</w:t>
            </w:r>
          </w:p>
        </w:tc>
      </w:tr>
      <w:tr>
        <w:tc>
          <w:tcPr>
            <w:tcW w:type="dxa" w:w="2128"/>
            <w:shd w:val="clear" w:color="auto" w:fill="d9ead3"/>
          </w:tcPr>
          <w:p>
            <w:r>
              <w:t>RF 2</w:t>
            </w:r>
          </w:p>
        </w:tc>
        <w:tc>
          <w:tcPr>
            <w:tcW w:type="dxa" w:w="2128"/>
            <w:shd w:val="clear" w:color="auto" w:fill="d9ead3"/>
          </w:tcPr>
          <w:p>
            <w:r>
              <w:t>Gerenciar Cadastro de Alunos (CRUD)</w:t>
            </w:r>
          </w:p>
        </w:tc>
        <w:tc>
          <w:tcPr>
            <w:tcW w:type="dxa" w:w="2128"/>
            <w:shd w:val="clear" w:color="auto" w:fill="d9ead3"/>
          </w:tcPr>
          <w:p>
            <w:r>
              <w:t>1</w:t>
            </w:r>
          </w:p>
        </w:tc>
        <w:tc>
          <w:tcPr>
            <w:tcW w:type="dxa" w:w="2128"/>
            <w:shd w:val="clear" w:color="auto" w:fill="d9ead3"/>
          </w:tcPr>
          <w:p>
            <w:r>
              <w:t>✅ Feito</w:t>
            </w:r>
          </w:p>
        </w:tc>
      </w:tr>
      <w:tr>
        <w:tc>
          <w:tcPr>
            <w:tcW w:type="dxa" w:w="2128"/>
            <w:shd w:val="clear" w:color="auto" w:fill="d9ead3"/>
          </w:tcPr>
          <w:p>
            <w:r>
              <w:t>RF 3</w:t>
            </w:r>
          </w:p>
        </w:tc>
        <w:tc>
          <w:tcPr>
            <w:tcW w:type="dxa" w:w="2128"/>
            <w:shd w:val="clear" w:color="auto" w:fill="d9ead3"/>
          </w:tcPr>
          <w:p>
            <w:r>
              <w:t>Gerenciar Cadastro de Aulas (CRUD)</w:t>
            </w:r>
          </w:p>
        </w:tc>
        <w:tc>
          <w:tcPr>
            <w:tcW w:type="dxa" w:w="2128"/>
            <w:shd w:val="clear" w:color="auto" w:fill="d9ead3"/>
          </w:tcPr>
          <w:p>
            <w:r>
              <w:t>1</w:t>
            </w:r>
          </w:p>
        </w:tc>
        <w:tc>
          <w:tcPr>
            <w:tcW w:type="dxa" w:w="2128"/>
            <w:shd w:val="clear" w:color="auto" w:fill="d9ead3"/>
          </w:tcPr>
          <w:p>
            <w:r>
              <w:t>✅ Feito</w:t>
            </w:r>
          </w:p>
        </w:tc>
      </w:tr>
      <w:tr>
        <w:tc>
          <w:tcPr>
            <w:tcW w:type="dxa" w:w="2128"/>
            <w:shd w:val="clear" w:color="auto" w:fill="fff2cc"/>
          </w:tcPr>
          <w:p>
            <w:r>
              <w:t>RF 4</w:t>
            </w:r>
          </w:p>
        </w:tc>
        <w:tc>
          <w:tcPr>
            <w:tcW w:type="dxa" w:w="2128"/>
            <w:shd w:val="clear" w:color="auto" w:fill="fff2cc"/>
          </w:tcPr>
          <w:p>
            <w:r>
              <w:t>Agendar aula online de ballet</w:t>
            </w:r>
          </w:p>
        </w:tc>
        <w:tc>
          <w:tcPr>
            <w:tcW w:type="dxa" w:w="2128"/>
            <w:shd w:val="clear" w:color="auto" w:fill="fff2cc"/>
          </w:tcPr>
          <w:p>
            <w:r>
              <w:t>2</w:t>
            </w:r>
          </w:p>
        </w:tc>
        <w:tc>
          <w:tcPr>
            <w:tcW w:type="dxa" w:w="2128"/>
            <w:shd w:val="clear" w:color="auto" w:fill="fff2cc"/>
          </w:tcPr>
          <w:p>
            <w:r>
              <w:t>🔄 Em andamento</w:t>
            </w:r>
          </w:p>
        </w:tc>
      </w:tr>
      <w:tr>
        <w:tc>
          <w:tcPr>
            <w:tcW w:type="dxa" w:w="2128"/>
            <w:shd w:val="clear" w:color="auto" w:fill="fff2cc"/>
          </w:tcPr>
          <w:p>
            <w:r>
              <w:t>RF 5</w:t>
            </w:r>
          </w:p>
        </w:tc>
        <w:tc>
          <w:tcPr>
            <w:tcW w:type="dxa" w:w="2128"/>
            <w:shd w:val="clear" w:color="auto" w:fill="fff2cc"/>
          </w:tcPr>
          <w:p>
            <w:r>
              <w:t>Contratar professor de ballet</w:t>
            </w:r>
          </w:p>
        </w:tc>
        <w:tc>
          <w:tcPr>
            <w:tcW w:type="dxa" w:w="2128"/>
            <w:shd w:val="clear" w:color="auto" w:fill="fff2cc"/>
          </w:tcPr>
          <w:p>
            <w:r>
              <w:t>2</w:t>
            </w:r>
          </w:p>
        </w:tc>
        <w:tc>
          <w:tcPr>
            <w:tcW w:type="dxa" w:w="2128"/>
            <w:shd w:val="clear" w:color="auto" w:fill="fff2cc"/>
          </w:tcPr>
          <w:p>
            <w:r>
              <w:t>🔄 A Fazer</w:t>
            </w:r>
          </w:p>
        </w:tc>
      </w:tr>
      <w:tr>
        <w:tc>
          <w:tcPr>
            <w:tcW w:type="dxa" w:w="2128"/>
            <w:shd w:val="clear" w:color="auto" w:fill="fff2cc"/>
          </w:tcPr>
          <w:p>
            <w:r>
              <w:t>RF 6</w:t>
            </w:r>
          </w:p>
        </w:tc>
        <w:tc>
          <w:tcPr>
            <w:tcW w:type="dxa" w:w="2128"/>
            <w:shd w:val="clear" w:color="auto" w:fill="fff2cc"/>
          </w:tcPr>
          <w:p>
            <w:r>
              <w:t>Contratar um plano de ballet</w:t>
            </w:r>
          </w:p>
        </w:tc>
        <w:tc>
          <w:tcPr>
            <w:tcW w:type="dxa" w:w="2128"/>
            <w:shd w:val="clear" w:color="auto" w:fill="fff2cc"/>
          </w:tcPr>
          <w:p>
            <w:r>
              <w:t>2</w:t>
            </w:r>
          </w:p>
        </w:tc>
        <w:tc>
          <w:tcPr>
            <w:tcW w:type="dxa" w:w="2128"/>
            <w:shd w:val="clear" w:color="auto" w:fill="fff2cc"/>
          </w:tcPr>
          <w:p>
            <w:r>
              <w:t>🔄 A Fazer</w:t>
            </w:r>
          </w:p>
        </w:tc>
      </w:tr>
    </w:tbl>
    <w:sectPr w:rsidR="00FC693F" w:rsidRPr="0006063C" w:rsidSect="00034616">
      <w:pgSz w:w="11909" w:h="16834"/>
      <w:pgMar w:top="1411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